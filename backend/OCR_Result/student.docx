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OCR Result for student</w:t>
      </w:r>
    </w:p>
    <w:p>
      <w:pPr>
        <w:pStyle w:val="Heading2"/>
      </w:pPr>
      <w:r>
        <w:t>Page 1</w:t>
      </w:r>
    </w:p>
    <w:p>
      <w:r>
        <w:t>Q-1.</w:t>
      </w:r>
    </w:p>
    <w:p>
      <w:r>
        <w:t>Artificial Neural Network</w:t>
      </w:r>
    </w:p>
    <w:p>
      <w:r>
        <w:t>Biological neural network</w:t>
      </w:r>
    </w:p>
    <w:p>
      <w:r>
        <w:t>→ Computational models → Natural neural systems</w:t>
      </w:r>
    </w:p>
    <w:p>
      <w:r>
        <w:t>Inspired by human brain present in living beings</w:t>
      </w:r>
    </w:p>
    <w:p>
      <w:r>
        <w:t>used for machine learning task, such as: humans.</w:t>
      </w:r>
    </w:p>
    <w:p>
      <w:r>
        <w:t>→ It is organised in complex → Complex network of</w:t>
      </w:r>
    </w:p>
    <w:p>
      <w:r>
        <w:t>layers with weighted connections. neurons connected</w:t>
      </w:r>
    </w:p>
    <w:p>
      <w:r>
        <w:t>via synapses.</w:t>
      </w:r>
    </w:p>
    <w:p>
      <w:r>
        <w:t>→ Learning occurs through → learning is through</w:t>
      </w:r>
    </w:p>
    <w:p>
      <w:r>
        <w:t>algorithms like gradient experience and</w:t>
      </w:r>
    </w:p>
    <w:p>
      <w:r>
        <w:t>descent and backpropagation. synaptic plasticity.</w:t>
      </w:r>
    </w:p>
    <w:p>
      <w:r>
        <w:t>→ Fast processing with modern → slower compared to</w:t>
      </w:r>
    </w:p>
    <w:p>
      <w:r>
        <w:t>hardware. ANNs but efficient.</w:t>
      </w:r>
    </w:p>
    <w:p>
      <w:r>
        <w:t>→ Less robust. → Highly fault tolerant</w:t>
      </w:r>
    </w:p>
    <w:p>
      <w:r>
        <w:t>→ Requires structured, formatted → can handle noisy</w:t>
      </w:r>
    </w:p>
    <w:p>
      <w:r>
        <w:t>data. ambiguous data.</w:t>
      </w:r>
    </w:p>
    <w:p>
      <w:r>
        <w:t>→ Designed for specific tasks. → Highly flexible and</w:t>
      </w:r>
    </w:p>
    <w:p>
      <w:r>
        <w:t>capable of general</w:t>
      </w:r>
    </w:p>
    <w:p>
      <w:r>
        <w:t>intelligence.</w:t>
      </w:r>
    </w:p>
    <w:p>
      <w:r>
        <w:t>Thus, Artificial neural networks are simplified</w:t>
      </w:r>
    </w:p>
    <w:p>
      <w:r>
        <w:t>computational models inspired by Biological</w:t>
      </w:r>
    </w:p>
    <w:p>
      <w:r>
        <w:t>neural Networks, but they lack complexity,</w:t>
      </w:r>
    </w:p>
    <w:p>
      <w:r>
        <w:t>adaptability, and efficiency of real brain systems.</w:t>
      </w:r>
    </w:p>
    <w:p>
      <w:pPr>
        <w:pStyle w:val="Heading2"/>
      </w:pPr>
      <w:r>
        <w:t>Page 2</w:t>
      </w:r>
    </w:p>
    <w:p>
      <w:r>
        <w:t>A-2.</w:t>
      </w:r>
    </w:p>
    <w:p>
      <w:r>
        <w:t>Backpropagation is a supervised learning algorithm</w:t>
      </w:r>
    </w:p>
    <w:p>
      <w:r>
        <w:t>used to train artificial neural networks. It</w:t>
      </w:r>
    </w:p>
    <w:p>
      <w:r>
        <w:t>works by calculating the error at the output</w:t>
      </w:r>
    </w:p>
    <w:p>
      <w:r>
        <w:t>and propagating it backwards through the network</w:t>
      </w:r>
    </w:p>
    <w:p>
      <w:r>
        <w:t>using this error, the algorithm adjusts weights</w:t>
      </w:r>
    </w:p>
    <w:p>
      <w:r>
        <w:t>and biases to minimise the loss function. It</w:t>
      </w:r>
    </w:p>
    <w:p>
      <w:r>
        <w:t>relies on the chain rule of differentiation for</w:t>
      </w:r>
    </w:p>
    <w:p>
      <w:r>
        <w:t>efficient computation of gradients.</w:t>
      </w:r>
    </w:p>
    <w:p>
      <w:r>
        <w:t>Algorithm -</w:t>
      </w:r>
    </w:p>
    <w:p>
      <w:r>
        <w:t>step 1: Initialise parameters : Initialise weights</w:t>
      </w:r>
    </w:p>
    <w:p>
      <w:r>
        <w:t>and biases with small random values.</w:t>
      </w:r>
    </w:p>
    <w:p>
      <w:r>
        <w:t>step 2: Forward propagation : Pass input through</w:t>
      </w:r>
    </w:p>
    <w:p>
      <w:r>
        <w:t>the network layer by layer. Compute:</w:t>
      </w:r>
    </w:p>
    <w:p>
      <w:r>
        <w:t>Z = w.x + b and apply activation</w:t>
      </w:r>
    </w:p>
    <w:p>
      <w:r>
        <w:t>function, to predict output ˆy.</w:t>
      </w:r>
    </w:p>
    <w:p>
      <w:r>
        <w:t>step 3: Compute Loss : Calculate error using a</w:t>
      </w:r>
    </w:p>
    <w:p>
      <w:r>
        <w:t>loss function.</w:t>
      </w:r>
    </w:p>
    <w:p>
      <w:r>
        <w:t>L = 1/2 (y - ˆy)²</w:t>
      </w:r>
    </w:p>
    <w:p>
      <w:r>
        <w:t>step 4: Backward Propagation : Compute gradient</w:t>
      </w:r>
    </w:p>
    <w:p>
      <w:r>
        <w:t>of loss w.r.t output. Use chain rule to</w:t>
      </w:r>
    </w:p>
    <w:p>
      <w:r>
        <w:t>propagate error backward through each</w:t>
      </w:r>
    </w:p>
    <w:p>
      <w:r>
        <w:t>layer. Calculate gradients -</w:t>
      </w:r>
    </w:p>
    <w:p>
      <w:pPr>
        <w:pStyle w:val="Heading2"/>
      </w:pPr>
      <w:r>
        <w:t>Page 3</w:t>
      </w:r>
    </w:p>
    <w:p>
      <w:r>
        <w:t>step 5: Update parameters: update weights and</w:t>
      </w:r>
    </w:p>
    <w:p>
      <w:r>
        <w:t>biases using the below formula:</w:t>
      </w:r>
    </w:p>
    <w:p>
      <w:r>
        <w:t>W = W - η ∂L/∂W</w:t>
      </w:r>
    </w:p>
    <w:p>
      <w:r>
        <w:t>b = b - η ∂L/∂b</w:t>
      </w:r>
    </w:p>
    <w:p>
      <w:r>
        <w:t>step 6: Repeat for multiple epochs until loss</w:t>
      </w:r>
    </w:p>
    <w:p>
      <w:r>
        <w:t>is minimised.</w:t>
      </w:r>
    </w:p>
    <w:p>
      <w:r>
        <w:t>A-3</w:t>
      </w:r>
    </w:p>
    <w:p>
      <w:r>
        <w:t>A convolutional neural network is a type of</w:t>
      </w:r>
    </w:p>
    <w:p>
      <w:r>
        <w:t>deep learning model specifically designed for</w:t>
      </w:r>
    </w:p>
    <w:p>
      <w:r>
        <w:t>processing grid like data - such as: images.</w:t>
      </w:r>
    </w:p>
    <w:p>
      <w:r>
        <w:t>It automatically learns spatial features like -</w:t>
      </w:r>
    </w:p>
    <w:p>
      <w:r>
        <w:t>edges, textures, and patterns using convolution</w:t>
      </w:r>
    </w:p>
    <w:p>
      <w:r>
        <w:t>operations.</w:t>
      </w:r>
    </w:p>
    <w:p>
      <w:r>
        <w:t>A typical CNN consists of: Input layer,</w:t>
      </w:r>
    </w:p>
    <w:p>
      <w:r>
        <w:t>Convolution layer, Activation Function, Pooling</w:t>
      </w:r>
    </w:p>
    <w:p>
      <w:r>
        <w:t>layer or subsampling, fully connected layer</w:t>
      </w:r>
    </w:p>
    <w:p>
      <w:r>
        <w:t>and the output layer.</w:t>
      </w:r>
    </w:p>
    <w:p>
      <w:r>
        <w:t>working of CNN:</w:t>
      </w:r>
    </w:p>
    <w:p>
      <w:r>
        <w:t>a) Input Image - The Input Image is provided to</w:t>
      </w:r>
    </w:p>
    <w:p>
      <w:pPr>
        <w:pStyle w:val="Heading2"/>
      </w:pPr>
      <w:r>
        <w:t>Page 4</w:t>
      </w:r>
    </w:p>
    <w:p>
      <w:r>
        <w:t>to the network in form of a matrix of pixel</w:t>
      </w:r>
    </w:p>
    <w:p>
      <w:r>
        <w:t>values, which represent intensity of each pixel.</w:t>
      </w:r>
    </w:p>
    <w:p>
      <w:r>
        <w:t>b) Feature Extraction - Convolution filters slide over</w:t>
      </w:r>
    </w:p>
    <w:p>
      <w:r>
        <w:t>image to extract important features and patterns.</w:t>
      </w:r>
    </w:p>
    <w:p>
      <w:r>
        <w:t>ReLU activation function is applied to introduce</w:t>
      </w:r>
    </w:p>
    <w:p>
      <w:r>
        <w:t>non linearity and help model learn complex</w:t>
      </w:r>
    </w:p>
    <w:p>
      <w:r>
        <w:t>relationships.</w:t>
      </w:r>
    </w:p>
    <w:p>
      <w:r>
        <w:t>c) Downsampling / Pooling - Applied to reduce</w:t>
      </w:r>
    </w:p>
    <w:p>
      <w:r>
        <w:t>spatial dimensions of feature maps while retaining</w:t>
      </w:r>
    </w:p>
    <w:p>
      <w:r>
        <w:t>most important information.</w:t>
      </w:r>
    </w:p>
    <w:p>
      <w:r>
        <w:t>d) Flattening: 2D feature maps of previous layer</w:t>
      </w:r>
    </w:p>
    <w:p>
      <w:r>
        <w:t>are converted into 1D vector.</w:t>
      </w:r>
    </w:p>
    <w:p>
      <w:r>
        <w:t>e) Fully connected layer and output: Takes</w:t>
      </w:r>
    </w:p>
    <w:p>
      <w:r>
        <w:t>flattened output as input and maps features</w:t>
      </w:r>
    </w:p>
    <w:p>
      <w:r>
        <w:t>to final output classes. The final output is</w:t>
      </w:r>
    </w:p>
    <w:p>
      <w:r>
        <w:t>generated using activation function such as:</w:t>
      </w:r>
    </w:p>
    <w:p>
      <w:r>
        <w:t>softmax for classification tasks.</w:t>
      </w:r>
    </w:p>
    <w:p>
      <w:pPr>
        <w:jc w:val="left"/>
      </w:pPr>
      <w:r>
        <w:rPr>
          <w:b/>
          <w:color w:val="1A5376"/>
          <w:sz w:val="22"/>
        </w:rPr>
        <w:t>[ Diagram 1 — Evaluation ]</w:t>
      </w:r>
    </w:p>
    <w:p>
      <w:r>
        <w:rPr>
          <w:rFonts w:ascii="Courier New" w:hAnsi="Courier New"/>
          <w:sz w:val="18"/>
        </w:rPr>
        <w:t>Type: Flowchart / Process diagram</w:t>
      </w:r>
    </w:p>
    <w:p/>
    <w:p>
      <w:r>
        <w:rPr>
          <w:rFonts w:ascii="Courier New" w:hAnsi="Courier New"/>
          <w:sz w:val="18"/>
        </w:rPr>
        <w:t>Key Labels:</w:t>
      </w:r>
    </w:p>
    <w:p>
      <w:r>
        <w:rPr>
          <w:rFonts w:ascii="Courier New" w:hAnsi="Courier New"/>
          <w:sz w:val="18"/>
        </w:rPr>
        <w:t>INPUT IMAGE</w:t>
      </w:r>
    </w:p>
    <w:p>
      <w:r>
        <w:rPr>
          <w:rFonts w:ascii="Courier New" w:hAnsi="Courier New"/>
          <w:sz w:val="18"/>
        </w:rPr>
        <w:t>CONVOLUTION</w:t>
      </w:r>
    </w:p>
    <w:p>
      <w:r>
        <w:rPr>
          <w:rFonts w:ascii="Courier New" w:hAnsi="Courier New"/>
          <w:sz w:val="18"/>
        </w:rPr>
        <w:t>LAYER</w:t>
      </w:r>
    </w:p>
    <w:p>
      <w:r>
        <w:rPr>
          <w:rFonts w:ascii="Courier New" w:hAnsi="Courier New"/>
          <w:sz w:val="18"/>
        </w:rPr>
        <w:t>ReLU</w:t>
      </w:r>
    </w:p>
    <w:p>
      <w:r>
        <w:rPr>
          <w:rFonts w:ascii="Courier New" w:hAnsi="Courier New"/>
          <w:sz w:val="18"/>
        </w:rPr>
        <w:t>ACTIVATION</w:t>
      </w:r>
    </w:p>
    <w:p>
      <w:r>
        <w:rPr>
          <w:rFonts w:ascii="Courier New" w:hAnsi="Courier New"/>
          <w:sz w:val="18"/>
        </w:rPr>
        <w:t>FLATTENING</w:t>
      </w:r>
    </w:p>
    <w:p>
      <w:r>
        <w:rPr>
          <w:rFonts w:ascii="Courier New" w:hAnsi="Courier New"/>
          <w:sz w:val="18"/>
        </w:rPr>
        <w:t>POOLING</w:t>
      </w:r>
    </w:p>
    <w:p>
      <w:r>
        <w:rPr>
          <w:rFonts w:ascii="Courier New" w:hAnsi="Courier New"/>
          <w:sz w:val="18"/>
        </w:rPr>
        <w:t>LAYER</w:t>
      </w:r>
    </w:p>
    <w:p>
      <w:r>
        <w:rPr>
          <w:rFonts w:ascii="Courier New" w:hAnsi="Courier New"/>
          <w:sz w:val="18"/>
        </w:rPr>
        <w:t>FULLY</w:t>
      </w:r>
    </w:p>
    <w:p>
      <w:r>
        <w:rPr>
          <w:rFonts w:ascii="Courier New" w:hAnsi="Courier New"/>
          <w:sz w:val="18"/>
        </w:rPr>
        <w:t>CONNECTED</w:t>
      </w:r>
    </w:p>
    <w:p>
      <w:r>
        <w:rPr>
          <w:rFonts w:ascii="Courier New" w:hAnsi="Courier New"/>
          <w:sz w:val="18"/>
        </w:rPr>
        <w:t>LAYER</w:t>
      </w:r>
    </w:p>
    <w:p>
      <w:r>
        <w:rPr>
          <w:rFonts w:ascii="Courier New" w:hAnsi="Courier New"/>
          <w:sz w:val="18"/>
        </w:rPr>
        <w:t>OUTPUT</w:t>
      </w:r>
    </w:p>
    <w:p/>
    <w:p>
      <w:r>
        <w:rPr>
          <w:rFonts w:ascii="Courier New" w:hAnsi="Courier New"/>
          <w:sz w:val="18"/>
        </w:rPr>
        <w:t>Connections Between Elements:</w:t>
      </w:r>
    </w:p>
    <w:p>
      <w:r>
        <w:rPr>
          <w:rFonts w:ascii="Courier New" w:hAnsi="Courier New"/>
          <w:sz w:val="18"/>
        </w:rPr>
        <w:t>- A directed arrow connects INPUT IMAGE → CONVOLUTION LAYER.</w:t>
      </w:r>
    </w:p>
    <w:p>
      <w:r>
        <w:rPr>
          <w:rFonts w:ascii="Courier New" w:hAnsi="Courier New"/>
          <w:sz w:val="18"/>
        </w:rPr>
        <w:t>- A directed arrow connects CONVOLUTION LAYER → ReLU ACTIVATION.</w:t>
      </w:r>
    </w:p>
    <w:p>
      <w:r>
        <w:rPr>
          <w:rFonts w:ascii="Courier New" w:hAnsi="Courier New"/>
          <w:sz w:val="18"/>
        </w:rPr>
        <w:t>- A directed arrow connects ReLU ACTIVATION → FLATTENING.</w:t>
      </w:r>
    </w:p>
    <w:p>
      <w:r>
        <w:rPr>
          <w:rFonts w:ascii="Courier New" w:hAnsi="Courier New"/>
          <w:sz w:val="18"/>
        </w:rPr>
        <w:t>- A directed arrow connects FLATTENING → POOLING LAYER.</w:t>
      </w:r>
    </w:p>
    <w:p>
      <w:r>
        <w:rPr>
          <w:rFonts w:ascii="Courier New" w:hAnsi="Courier New"/>
          <w:sz w:val="18"/>
        </w:rPr>
        <w:t>- A directed arrow connects POOLING LAYER → FULLY CONNECTED LAYER.</w:t>
      </w:r>
    </w:p>
    <w:p>
      <w:r>
        <w:rPr>
          <w:rFonts w:ascii="Courier New" w:hAnsi="Courier New"/>
          <w:sz w:val="18"/>
        </w:rPr>
        <w:t>- A directed arrow connects FULLY CONNECTED LAYER → OUTPUT.</w:t>
      </w:r>
    </w:p>
    <w:p/>
    <w:p>
      <w:r>
        <w:rPr>
          <w:rFonts w:ascii="Courier New" w:hAnsi="Courier New"/>
          <w:sz w:val="18"/>
        </w:rPr>
        <w:t>Directionality:</w:t>
      </w:r>
    </w:p>
    <w:p>
      <w:r>
        <w:rPr>
          <w:rFonts w:ascii="Courier New" w:hAnsi="Courier New"/>
          <w:sz w:val="18"/>
        </w:rPr>
        <w:t>- All connections are directed, indicating a sequential flow from input to output.</w:t>
      </w:r>
    </w:p>
    <w:p>
      <w:r>
        <w:rPr>
          <w:rFonts w:ascii="Courier New" w:hAnsi="Courier New"/>
          <w:sz w:val="18"/>
        </w:rPr>
        <w:t>- Directionality is correct for a process flow diagram.</w:t>
      </w:r>
    </w:p>
    <w:p/>
    <w:p>
      <w:r>
        <w:rPr>
          <w:rFonts w:ascii="Courier New" w:hAnsi="Courier New"/>
          <w:sz w:val="18"/>
        </w:rPr>
        <w:t>Relative Positioning:</w:t>
      </w:r>
    </w:p>
    <w:p>
      <w:r>
        <w:rPr>
          <w:rFonts w:ascii="Courier New" w:hAnsi="Courier New"/>
          <w:sz w:val="18"/>
        </w:rPr>
        <w:t>- The diagram is arranged in a left-to-right horizontal flow.</w:t>
      </w:r>
    </w:p>
    <w:p>
      <w:r>
        <w:rPr>
          <w:rFonts w:ascii="Courier New" w:hAnsi="Courier New"/>
          <w:sz w:val="18"/>
        </w:rPr>
        <w:t>- The layout follows a standard neural network architecture: input → convolution → activation → pooling → flattening → fully connected → output.</w:t>
      </w:r>
    </w:p>
    <w:p>
      <w:r>
        <w:rPr>
          <w:rFonts w:ascii="Courier New" w:hAnsi="Courier New"/>
          <w:sz w:val="18"/>
        </w:rPr>
        <w:t>- The spatial arrangement matches the expected convention for a flowchart of a CNN architecture.</w:t>
      </w:r>
    </w:p>
    <w:p/>
    <w:p>
      <w:r>
        <w:rPr>
          <w:rFonts w:ascii="Courier New" w:hAnsi="Courier New"/>
          <w:sz w:val="18"/>
        </w:rPr>
        <w:t>Neatness / Presentation:</w:t>
      </w:r>
    </w:p>
    <w:p>
      <w:r>
        <w:rPr>
          <w:rFonts w:ascii="Courier New" w:hAnsi="Courier New"/>
          <w:sz w:val="18"/>
        </w:rPr>
        <w:t>- The diagram is clean and legible.</w:t>
      </w:r>
    </w:p>
    <w:p>
      <w:r>
        <w:rPr>
          <w:rFonts w:ascii="Courier New" w:hAnsi="Courier New"/>
          <w:sz w:val="18"/>
        </w:rPr>
        <w:t>- Labels are clearly written and spaced.</w:t>
      </w:r>
    </w:p>
    <w:p>
      <w:r>
        <w:rPr>
          <w:rFonts w:ascii="Courier New" w:hAnsi="Courier New"/>
          <w:sz w:val="18"/>
        </w:rPr>
        <w:t>- Arrows are straight and unambiguous.</w:t>
      </w:r>
    </w:p>
    <w:p>
      <w:r>
        <w:rPr>
          <w:rFonts w:ascii="Courier New" w:hAnsi="Courier New"/>
          <w:sz w:val="18"/>
        </w:rPr>
        <w:t>- No overlapping or cluttered elements.</w:t>
      </w:r>
    </w:p>
    <w:p/>
    <w:p>
      <w:pPr>
        <w:pStyle w:val="Heading2"/>
      </w:pPr>
      <w:r>
        <w:t>Page 5</w:t>
      </w:r>
    </w:p>
    <w:p>
      <w:r>
        <w:t>A-4</w:t>
      </w:r>
    </w:p>
    <w:p>
      <w:r>
        <w:t>RNN is a type of neural network designed to</w:t>
      </w:r>
    </w:p>
    <w:p>
      <w:r>
        <w:t>handle sequential data such as text, time series</w:t>
      </w:r>
    </w:p>
    <w:p>
      <w:r>
        <w:t>or speech. It has the ability to retain information</w:t>
      </w:r>
    </w:p>
    <w:p>
      <w:r>
        <w:t>from previous inputs using a hidden state.</w:t>
      </w:r>
    </w:p>
    <w:p>
      <w:r>
        <w:t>Architecture of RNN:</w:t>
      </w:r>
    </w:p>
    <w:p>
      <w:r>
        <w:t>Input layer → Hidden layer → output layer</w:t>
      </w:r>
    </w:p>
    <w:p>
      <w:r>
        <w:t>Input layer - Takes sequential data as input and</w:t>
      </w:r>
    </w:p>
    <w:p>
      <w:r>
        <w:t>each input is processed one step at</w:t>
      </w:r>
    </w:p>
    <w:p>
      <w:r>
        <w:t>a time.</w:t>
      </w:r>
    </w:p>
    <w:p>
      <w:r>
        <w:t>Hidden layer - It is the key feature of RNN: h_t.</w:t>
      </w:r>
    </w:p>
    <w:p>
      <w:r>
        <w:t>It stores information of previous</w:t>
      </w:r>
    </w:p>
    <w:p>
      <w:r>
        <w:t>time steps. The hidden state is updated using:</w:t>
      </w:r>
    </w:p>
    <w:p>
      <w:r>
        <w:t>h_t = f(w_h h_{t-1} + w_x x_t + b)</w:t>
      </w:r>
    </w:p>
    <w:p>
      <w:r>
        <w:t>This created a loop allowing past information to</w:t>
      </w:r>
    </w:p>
    <w:p>
      <w:r>
        <w:t>influence current output. The same weights</w:t>
      </w:r>
    </w:p>
    <w:p>
      <w:r>
        <w:t>are shared across all time steps.</w:t>
      </w:r>
    </w:p>
    <w:p>
      <w:r>
        <w:t>output layer - produces output at each time</w:t>
      </w:r>
    </w:p>
    <w:p>
      <w:r>
        <w:t>step or at: the final step. Output</w:t>
      </w:r>
    </w:p>
    <w:p>
      <w:r>
        <w:t>is calculated as: y_t = g(W_h h_t + b)</w:t>
      </w:r>
    </w:p>
    <w:p>
      <w:pPr>
        <w:pStyle w:val="Heading2"/>
      </w:pPr>
      <w:r>
        <w:t>Page 6</w:t>
      </w:r>
    </w:p>
    <w:p>
      <w:r>
        <w:t>A-5</w:t>
      </w:r>
    </w:p>
    <w:p>
      <w:r>
        <w:t>LSTM is a special type of RNN designed to</w:t>
      </w:r>
    </w:p>
    <w:p>
      <w:r>
        <w:t>overcome vanishing gradient problem. It is</w:t>
      </w:r>
    </w:p>
    <w:p>
      <w:r>
        <w:t>capable of learning long term dependencies</w:t>
      </w:r>
    </w:p>
    <w:p>
      <w:r>
        <w:t>using a memory cell &amp; a gating mechanism.</w:t>
      </w:r>
    </w:p>
    <w:p>
      <w:r>
        <w:t>LSTM is built using :-</w:t>
      </w:r>
    </w:p>
    <w:p>
      <w:r>
        <w:t>Start with sequential input data</w:t>
      </w:r>
    </w:p>
    <w:p>
      <w:r>
        <w:t>Replace standard RNNs with LSTM cells</w:t>
      </w:r>
    </w:p>
    <w:p>
      <w:r>
        <w:t>stack one or more LSTM layers</w:t>
      </w:r>
    </w:p>
    <w:p>
      <w:r>
        <w:t>connect to fully connected output</w:t>
      </w:r>
    </w:p>
    <w:p>
      <w:r>
        <w:t>layer</w:t>
      </w:r>
    </w:p>
    <w:p>
      <w:r>
        <w:t>Internal components: -</w:t>
      </w:r>
    </w:p>
    <w:p>
      <w:r>
        <w:t>cell state - acts as long term memory of network</w:t>
      </w:r>
    </w:p>
    <w:p>
      <w:r>
        <w:t>and carry important information</w:t>
      </w:r>
    </w:p>
    <w:p>
      <w:r>
        <w:t>across time steps</w:t>
      </w:r>
    </w:p>
    <w:p>
      <w:pPr>
        <w:pStyle w:val="Heading2"/>
      </w:pPr>
      <w:r>
        <w:t>Page 7</w:t>
      </w:r>
    </w:p>
    <w:p>
      <w:r>
        <w:t>forget gate - decides what information to discard</w:t>
      </w:r>
    </w:p>
    <w:p>
      <w:r>
        <w:t>from previous cell state .</w:t>
      </w:r>
    </w:p>
    <w:p>
      <w:r>
        <w:t>Input gate - decides what new information to store</w:t>
      </w:r>
    </w:p>
    <w:p>
      <w:r>
        <w:t>in cell state .</w:t>
      </w:r>
    </w:p>
    <w:p>
      <w:r>
        <w:t>candidate cell state - creates new candidate</w:t>
      </w:r>
    </w:p>
    <w:p>
      <w:r>
        <w:t>values to be added to memory.</w:t>
      </w:r>
    </w:p>
    <w:p>
      <w:r>
        <w:t>output gate - Determines the output based on cell</w:t>
      </w:r>
    </w:p>
    <w:p>
      <w:r>
        <w:t>state .</w:t>
      </w:r>
    </w:p>
    <w:p>
      <w:r>
        <w:t>c_t-1 → [X] → [+] → c_t</w:t>
      </w:r>
    </w:p>
    <w:p>
      <w:r>
        <w:t>↓     ↓     ↓</w:t>
      </w:r>
    </w:p>
    <w:p>
      <w:r>
        <w:t>i_t   ^c_t  o_t</w:t>
      </w:r>
    </w:p>
    <w:p>
      <w:r>
        <w:t>↓     ↓     ↓</w:t>
      </w:r>
    </w:p>
    <w:p>
      <w:r>
        <w:t>[σ]  [tanh] [σ]</w:t>
      </w:r>
    </w:p>
    <w:p>
      <w:r>
        <w:t>↓     ↓     ↓</w:t>
      </w:r>
    </w:p>
    <w:p>
      <w:r>
        <w:t>h_t-1 → [X] → h_t</w:t>
      </w:r>
    </w:p>
    <w:p>
      <w:r>
        <w:t>↓</w:t>
      </w:r>
    </w:p>
    <w:p>
      <w:r>
        <w:t>x_t</w:t>
      </w:r>
    </w:p>
    <w:p>
      <w:r>
        <w:t>forget gate   Input gate   output gate</w:t>
      </w:r>
    </w:p>
    <w:p>
      <w:r>
        <w:t>LSTM UNIT DIAGRAM</w:t>
      </w:r>
    </w:p>
    <w:p>
      <w:pPr>
        <w:pStyle w:val="Heading2"/>
      </w:pPr>
      <w:r>
        <w:t>Page 8</w:t>
      </w:r>
    </w:p>
    <w:p>
      <w:r>
        <w:t>A-6</w:t>
      </w:r>
    </w:p>
    <w:p>
      <w:r>
        <w:t>GAN is a deep learning model consisting of 2</w:t>
      </w:r>
    </w:p>
    <w:p>
      <w:r>
        <w:t>networks: generator and discriminator that</w:t>
      </w:r>
    </w:p>
    <w:p>
      <w:r>
        <w:t>compete with each other. The goal is to generate</w:t>
      </w:r>
    </w:p>
    <w:p>
      <w:r>
        <w:t>realistic data samples that are indistinguishable</w:t>
      </w:r>
    </w:p>
    <w:p>
      <w:r>
        <w:t>from real data.</w:t>
      </w:r>
    </w:p>
    <w:p>
      <w:pPr>
        <w:jc w:val="left"/>
      </w:pPr>
      <w:r>
        <w:rPr>
          <w:b/>
          <w:color w:val="1A5376"/>
          <w:sz w:val="22"/>
        </w:rPr>
        <w:t>[ Diagram 1 — Evaluation ]</w:t>
      </w:r>
    </w:p>
    <w:p>
      <w:r>
        <w:rPr>
          <w:rFonts w:ascii="Courier New" w:hAnsi="Courier New"/>
          <w:sz w:val="18"/>
        </w:rPr>
        <w:t>Type: flowchart</w:t>
      </w:r>
    </w:p>
    <w:p/>
    <w:p>
      <w:r>
        <w:rPr>
          <w:rFonts w:ascii="Courier New" w:hAnsi="Courier New"/>
          <w:sz w:val="18"/>
        </w:rPr>
        <w:t>Key Labels:</w:t>
      </w:r>
    </w:p>
    <w:p>
      <w:r>
        <w:rPr>
          <w:rFonts w:ascii="Courier New" w:hAnsi="Courier New"/>
          <w:sz w:val="18"/>
        </w:rPr>
        <w:t>Random Noise</w:t>
      </w:r>
    </w:p>
    <w:p>
      <w:r>
        <w:rPr>
          <w:rFonts w:ascii="Courier New" w:hAnsi="Courier New"/>
          <w:sz w:val="18"/>
        </w:rPr>
        <w:t>Generator G</w:t>
      </w:r>
    </w:p>
    <w:p>
      <w:r>
        <w:rPr>
          <w:rFonts w:ascii="Courier New" w:hAnsi="Courier New"/>
          <w:sz w:val="18"/>
        </w:rPr>
        <w:t>Generated fake samples</w:t>
      </w:r>
    </w:p>
    <w:p>
      <w:r>
        <w:rPr>
          <w:rFonts w:ascii="Courier New" w:hAnsi="Courier New"/>
          <w:sz w:val="18"/>
        </w:rPr>
        <w:t>Training Data</w:t>
      </w:r>
    </w:p>
    <w:p>
      <w:r>
        <w:rPr>
          <w:rFonts w:ascii="Courier New" w:hAnsi="Courier New"/>
          <w:sz w:val="18"/>
        </w:rPr>
        <w:t>Real samples</w:t>
      </w:r>
    </w:p>
    <w:p>
      <w:r>
        <w:rPr>
          <w:rFonts w:ascii="Courier New" w:hAnsi="Courier New"/>
          <w:sz w:val="18"/>
        </w:rPr>
        <w:t>Discriminator D</w:t>
      </w:r>
    </w:p>
    <w:p>
      <w:r>
        <w:rPr>
          <w:rFonts w:ascii="Courier New" w:hAnsi="Courier New"/>
          <w:sz w:val="18"/>
        </w:rPr>
        <w:t>Generator Loss</w:t>
      </w:r>
    </w:p>
    <w:p>
      <w:r>
        <w:rPr>
          <w:rFonts w:ascii="Courier New" w:hAnsi="Courier New"/>
          <w:sz w:val="18"/>
        </w:rPr>
        <w:t>Discriminator Loss</w:t>
      </w:r>
    </w:p>
    <w:p>
      <w:r>
        <w:rPr>
          <w:rFonts w:ascii="Courier New" w:hAnsi="Courier New"/>
          <w:sz w:val="18"/>
        </w:rPr>
        <w:t>backpropagation</w:t>
      </w:r>
    </w:p>
    <w:p>
      <w:r>
        <w:rPr>
          <w:rFonts w:ascii="Courier New" w:hAnsi="Courier New"/>
          <w:sz w:val="18"/>
        </w:rPr>
        <w:t>backpropagation</w:t>
      </w:r>
    </w:p>
    <w:p/>
    <w:p>
      <w:r>
        <w:rPr>
          <w:rFonts w:ascii="Courier New" w:hAnsi="Courier New"/>
          <w:sz w:val="18"/>
        </w:rPr>
        <w:t>Connections Between Elements:</w:t>
      </w:r>
    </w:p>
    <w:p>
      <w:r>
        <w:rPr>
          <w:rFonts w:ascii="Courier New" w:hAnsi="Courier New"/>
          <w:sz w:val="18"/>
        </w:rPr>
        <w:t>- A downward arrow connects "Random Noise" to "Generator G".</w:t>
      </w:r>
    </w:p>
    <w:p>
      <w:r>
        <w:rPr>
          <w:rFonts w:ascii="Courier New" w:hAnsi="Courier New"/>
          <w:sz w:val="18"/>
        </w:rPr>
        <w:t>- A downward arrow connects "Generator G" to "Generated fake samples".</w:t>
      </w:r>
    </w:p>
    <w:p>
      <w:r>
        <w:rPr>
          <w:rFonts w:ascii="Courier New" w:hAnsi="Courier New"/>
          <w:sz w:val="18"/>
        </w:rPr>
        <w:t>- A downward arrow connects "Training Data" to "Real samples".</w:t>
      </w:r>
    </w:p>
    <w:p>
      <w:r>
        <w:rPr>
          <w:rFonts w:ascii="Courier New" w:hAnsi="Courier New"/>
          <w:sz w:val="18"/>
        </w:rPr>
        <w:t>- A downward arrow connects "Real samples" to "Discriminator D".</w:t>
      </w:r>
    </w:p>
    <w:p>
      <w:r>
        <w:rPr>
          <w:rFonts w:ascii="Courier New" w:hAnsi="Courier New"/>
          <w:sz w:val="18"/>
        </w:rPr>
        <w:t>- A downward arrow connects "Generated fake samples" to "Discriminator D".</w:t>
      </w:r>
    </w:p>
    <w:p>
      <w:r>
        <w:rPr>
          <w:rFonts w:ascii="Courier New" w:hAnsi="Courier New"/>
          <w:sz w:val="18"/>
        </w:rPr>
        <w:t>- A downward arrow connects "Discriminator D" to "Generator Loss".</w:t>
      </w:r>
    </w:p>
    <w:p>
      <w:r>
        <w:rPr>
          <w:rFonts w:ascii="Courier New" w:hAnsi="Courier New"/>
          <w:sz w:val="18"/>
        </w:rPr>
        <w:t>- A downward arrow connects "Discriminator D" to "Discriminator Loss".</w:t>
      </w:r>
    </w:p>
    <w:p>
      <w:r>
        <w:rPr>
          <w:rFonts w:ascii="Courier New" w:hAnsi="Courier New"/>
          <w:sz w:val="18"/>
        </w:rPr>
        <w:t>- A curved arrow labeled "backpropagation" connects "Discriminator Loss" to "Generator G".</w:t>
      </w:r>
    </w:p>
    <w:p>
      <w:r>
        <w:rPr>
          <w:rFonts w:ascii="Courier New" w:hAnsi="Courier New"/>
          <w:sz w:val="18"/>
        </w:rPr>
        <w:t>- A curved arrow labeled "backpropagation" connects "Discriminator Loss" to "Discriminator D".</w:t>
      </w:r>
    </w:p>
    <w:p/>
    <w:p>
      <w:r>
        <w:rPr>
          <w:rFonts w:ascii="Courier New" w:hAnsi="Courier New"/>
          <w:sz w:val="18"/>
        </w:rPr>
        <w:t>Directionality:</w:t>
      </w:r>
    </w:p>
    <w:p>
      <w:r>
        <w:rPr>
          <w:rFonts w:ascii="Courier New" w:hAnsi="Courier New"/>
          <w:sz w:val="18"/>
        </w:rPr>
        <w:t>- All arrows are directed downward or toward the loss nodes, indicating data flow and feedback.</w:t>
      </w:r>
    </w:p>
    <w:p>
      <w:r>
        <w:rPr>
          <w:rFonts w:ascii="Courier New" w:hAnsi="Courier New"/>
          <w:sz w:val="18"/>
        </w:rPr>
        <w:t>- The "backpropagation" arrows indicate feedback signals from loss to the respective networks.</w:t>
      </w:r>
    </w:p>
    <w:p/>
    <w:p>
      <w:r>
        <w:rPr>
          <w:rFonts w:ascii="Courier New" w:hAnsi="Courier New"/>
          <w:sz w:val="18"/>
        </w:rPr>
        <w:t>Relative Positioning:</w:t>
      </w:r>
    </w:p>
    <w:p>
      <w:r>
        <w:rPr>
          <w:rFonts w:ascii="Courier New" w:hAnsi="Courier New"/>
          <w:sz w:val="18"/>
        </w:rPr>
        <w:t>- The diagram is arranged in a top-down flow, with "Random Noise" and "Training Data" at the top.</w:t>
      </w:r>
    </w:p>
    <w:p>
      <w:r>
        <w:rPr>
          <w:rFonts w:ascii="Courier New" w:hAnsi="Courier New"/>
          <w:sz w:val="18"/>
        </w:rPr>
        <w:t>- "Generator G" and "Real samples" are horizontally aligned.</w:t>
      </w:r>
    </w:p>
    <w:p>
      <w:r>
        <w:rPr>
          <w:rFonts w:ascii="Courier New" w:hAnsi="Courier New"/>
          <w:sz w:val="18"/>
        </w:rPr>
        <w:t>- "Discriminator D" is centered below them.</w:t>
      </w:r>
    </w:p>
    <w:p>
      <w:r>
        <w:rPr>
          <w:rFonts w:ascii="Courier New" w:hAnsi="Courier New"/>
          <w:sz w:val="18"/>
        </w:rPr>
        <w:t>- "Generator Loss" and "Discriminator Loss" are at the bottom, with feedback arrows curving upward.</w:t>
      </w:r>
    </w:p>
    <w:p/>
    <w:p>
      <w:r>
        <w:rPr>
          <w:rFonts w:ascii="Courier New" w:hAnsi="Courier New"/>
          <w:sz w:val="18"/>
        </w:rPr>
        <w:t>Neatness / Presentation:</w:t>
      </w:r>
    </w:p>
    <w:p>
      <w:r>
        <w:rPr>
          <w:rFonts w:ascii="Courier New" w:hAnsi="Courier New"/>
          <w:sz w:val="18"/>
        </w:rPr>
        <w:t>- The diagram is clear and legible, with distinct boxes and arrows.</w:t>
      </w:r>
    </w:p>
    <w:p>
      <w:r>
        <w:rPr>
          <w:rFonts w:ascii="Courier New" w:hAnsi="Courier New"/>
          <w:sz w:val="18"/>
        </w:rPr>
        <w:t>- Labels are written clearly, though some handwriting is slightly messy.</w:t>
      </w:r>
    </w:p>
    <w:p>
      <w:r>
        <w:rPr>
          <w:rFonts w:ascii="Courier New" w:hAnsi="Courier New"/>
          <w:sz w:val="18"/>
        </w:rPr>
        <w:t>- The layout is logical and follows a standard GAN training flow.</w:t>
      </w:r>
    </w:p>
    <w:p/>
    <w:p>
      <w:r>
        <w:t>step1: Input noise generation - Random noise</w:t>
      </w:r>
    </w:p>
    <w:p>
      <w:r>
        <w:t>vector is generated and given as input to</w:t>
      </w:r>
    </w:p>
    <w:p>
      <w:r>
        <w:t>generator which processes the noise and</w:t>
      </w:r>
    </w:p>
    <w:p>
      <w:r>
        <w:t>produces fake data samples. Objective is to</w:t>
      </w:r>
    </w:p>
    <w:p>
      <w:r>
        <w:t>generate data that closely resembles real data.</w:t>
      </w:r>
    </w:p>
    <w:p>
      <w:r>
        <w:t>step2: Inputs to discriminator - Both the real and</w:t>
      </w:r>
    </w:p>
    <w:p>
      <w:pPr>
        <w:pStyle w:val="Heading2"/>
      </w:pPr>
      <w:r>
        <w:t>Page 9</w:t>
      </w:r>
    </w:p>
    <w:p>
      <w:r>
        <w:t>fake generated data are fed to discriminator.</w:t>
      </w:r>
    </w:p>
    <w:p>
      <w:r>
        <w:t>The discriminator evaluates inputs and classifies</w:t>
      </w:r>
    </w:p>
    <w:p>
      <w:r>
        <w:t>them as real or fake. It is trained correctly</w:t>
      </w:r>
    </w:p>
    <w:p>
      <w:r>
        <w:t>distinguish between real and generated data.</w:t>
      </w:r>
    </w:p>
    <w:p>
      <w:r>
        <w:t>Step 3: Feedback to generator - The generator</w:t>
      </w:r>
    </w:p>
    <w:p>
      <w:r>
        <w:t>receives feedback based on how well it fooled</w:t>
      </w:r>
    </w:p>
    <w:p>
      <w:r>
        <w:t>the discriminator. Using this feedback, it</w:t>
      </w:r>
    </w:p>
    <w:p>
      <w:r>
        <w:t>updates it parameters to generate more realistic</w:t>
      </w:r>
    </w:p>
    <w:p>
      <w:r>
        <w:t>data.</w:t>
      </w:r>
    </w:p>
    <w:p>
      <w:r>
        <w:t>step 4: Adversarial training process - Both the</w:t>
      </w:r>
    </w:p>
    <w:p>
      <w:r>
        <w:t>networks are trained simultaneously in a</w:t>
      </w:r>
    </w:p>
    <w:p>
      <w:r>
        <w:t>competitive manner. The generator improves its</w:t>
      </w:r>
    </w:p>
    <w:p>
      <w:r>
        <w:t>ability to fool discriminator while discriminator</w:t>
      </w:r>
    </w:p>
    <w:p>
      <w:r>
        <w:t>becomes better at detection.</w:t>
      </w:r>
    </w:p>
    <w:p>
      <w:r>
        <w:t>step 5: convergence - Training continues until</w:t>
      </w:r>
    </w:p>
    <w:p>
      <w:r>
        <w:t>generator produces highly realistic data that</w:t>
      </w:r>
    </w:p>
    <w:p>
      <w:r>
        <w:t>the discriminator can no longer easily distinguish</w:t>
      </w:r>
    </w:p>
    <w:p>
      <w:r>
        <w:t>from real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